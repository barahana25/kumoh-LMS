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DAA2" w14:textId="77777777" w:rsidR="00387BFD" w:rsidRDefault="00000000">
      <w:pPr>
        <w:jc w:val="center"/>
        <w:rPr>
          <w:lang w:eastAsia="ko-KR"/>
        </w:rPr>
      </w:pPr>
      <w:r>
        <w:rPr>
          <w:b/>
          <w:color w:val="1F395B"/>
          <w:sz w:val="44"/>
          <w:lang w:eastAsia="ko-KR"/>
        </w:rPr>
        <w:t>보안 취약점 제보서</w:t>
      </w:r>
    </w:p>
    <w:p w14:paraId="2F5E4D4C" w14:textId="77777777" w:rsidR="00387BFD" w:rsidRDefault="00000000">
      <w:pPr>
        <w:jc w:val="center"/>
        <w:rPr>
          <w:lang w:eastAsia="ko-KR"/>
        </w:rPr>
      </w:pPr>
      <w:r>
        <w:rPr>
          <w:b/>
          <w:sz w:val="26"/>
          <w:lang w:eastAsia="ko-KR"/>
        </w:rPr>
        <w:t xml:space="preserve">금오공과대학교 Canvas </w:t>
      </w:r>
      <w:proofErr w:type="gramStart"/>
      <w:r>
        <w:rPr>
          <w:b/>
          <w:sz w:val="26"/>
          <w:lang w:eastAsia="ko-KR"/>
        </w:rPr>
        <w:t>LMS /</w:t>
      </w:r>
      <w:proofErr w:type="gramEnd"/>
      <w:r>
        <w:rPr>
          <w:b/>
          <w:sz w:val="26"/>
          <w:lang w:eastAsia="ko-KR"/>
        </w:rPr>
        <w:t xml:space="preserve"> LINUS 통합로그인 SSO 인증 우회</w:t>
      </w:r>
    </w:p>
    <w:p w14:paraId="7A0B9274" w14:textId="4297F25D" w:rsidR="00387BFD" w:rsidRDefault="00000000" w:rsidP="007616C5">
      <w:pPr>
        <w:jc w:val="center"/>
        <w:rPr>
          <w:lang w:eastAsia="ko-KR"/>
        </w:rPr>
      </w:pPr>
      <w:r>
        <w:rPr>
          <w:b/>
          <w:color w:val="B00000"/>
          <w:lang w:eastAsia="ko-KR"/>
        </w:rPr>
        <w:t xml:space="preserve">등급: </w:t>
      </w:r>
      <w:proofErr w:type="gramStart"/>
      <w:r>
        <w:rPr>
          <w:b/>
          <w:color w:val="B00000"/>
          <w:lang w:eastAsia="ko-KR"/>
        </w:rPr>
        <w:t>Critical  ·</w:t>
      </w:r>
      <w:proofErr w:type="gramEnd"/>
      <w:r>
        <w:rPr>
          <w:b/>
          <w:color w:val="B00000"/>
          <w:lang w:eastAsia="ko-KR"/>
        </w:rPr>
        <w:t xml:space="preserve">  CVSS 3.1: 10.0  ·  작성일: 2026-09-09</w:t>
      </w:r>
    </w:p>
    <w:p w14:paraId="706DECA9" w14:textId="77777777" w:rsidR="007616C5" w:rsidRDefault="007616C5" w:rsidP="007616C5">
      <w:pPr>
        <w:jc w:val="center"/>
        <w:rPr>
          <w:rFonts w:hint="eastAsia"/>
          <w:lang w:eastAsia="ko-KR"/>
        </w:rPr>
      </w:pPr>
    </w:p>
    <w:p w14:paraId="28FE75A3" w14:textId="77777777" w:rsidR="00387BFD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95B"/>
          <w:lang w:eastAsia="ko-KR"/>
        </w:rPr>
        <w:t>1. 요약 (Summary)</w:t>
      </w:r>
    </w:p>
    <w:p w14:paraId="44F3ADAE" w14:textId="77777777" w:rsidR="00387BFD" w:rsidRDefault="00000000">
      <w:pPr>
        <w:rPr>
          <w:lang w:eastAsia="ko-KR"/>
        </w:rPr>
      </w:pPr>
      <w:r>
        <w:rPr>
          <w:lang w:eastAsia="ko-KR"/>
        </w:rPr>
        <w:t>금오공과대학교 통합 로그인(LINUS) SAML SSO에서, 비밀번호·OTP·토큰·기존 세션이 전혀 없어도 학번(student ID)만으로 임의 사용자의 Canvas LMS 세션을 발급받을 수 있는 인증 우회 취약점이 존재한다. IdP(SSO 서버)가 클라이언트가 제어하는 쿠키 '_</w:t>
      </w:r>
      <w:proofErr w:type="spellStart"/>
      <w:r>
        <w:rPr>
          <w:lang w:eastAsia="ko-KR"/>
        </w:rPr>
        <w:t>linus_saml_login</w:t>
      </w:r>
      <w:proofErr w:type="spellEnd"/>
      <w:r>
        <w:rPr>
          <w:lang w:eastAsia="ko-KR"/>
        </w:rPr>
        <w:t>'의 값(학번)을 인증된 신원으로 그대로 신뢰하기 때문이다. 본 제보서에 첨부한 재현 스크립트 'poc_sso_auth_bypass.py'로 재현을 확인했다.</w:t>
      </w:r>
    </w:p>
    <w:p w14:paraId="535AC048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2. </w:t>
      </w:r>
      <w:proofErr w:type="spellStart"/>
      <w:r>
        <w:rPr>
          <w:rFonts w:ascii="맑은 고딕" w:eastAsia="맑은 고딕" w:hAnsi="맑은 고딕"/>
          <w:color w:val="1F395B"/>
        </w:rPr>
        <w:t>심각도</w:t>
      </w:r>
      <w:proofErr w:type="spellEnd"/>
      <w:r>
        <w:rPr>
          <w:rFonts w:ascii="맑은 고딕" w:eastAsia="맑은 고딕" w:hAnsi="맑은 고딕"/>
          <w:color w:val="1F395B"/>
        </w:rPr>
        <w:t xml:space="preserve"> (Severity)</w:t>
      </w:r>
    </w:p>
    <w:p w14:paraId="5B8F5C5A" w14:textId="77777777" w:rsidR="00387BFD" w:rsidRDefault="00000000">
      <w:r>
        <w:rPr>
          <w:b/>
          <w:color w:val="B00000"/>
        </w:rPr>
        <w:t>등급: Critical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04"/>
        <w:gridCol w:w="6336"/>
      </w:tblGrid>
      <w:tr w:rsidR="00387BFD" w14:paraId="34DE72E6" w14:textId="77777777" w:rsidTr="00387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5D6CC80" w14:textId="77777777" w:rsidR="00387BFD" w:rsidRDefault="00000000">
            <w:r>
              <w:t>CVSS 3.1 점수</w:t>
            </w:r>
          </w:p>
        </w:tc>
        <w:tc>
          <w:tcPr>
            <w:tcW w:w="6336" w:type="dxa"/>
          </w:tcPr>
          <w:p w14:paraId="3C70223E" w14:textId="77777777" w:rsidR="00387B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10.0 (Critical)</w:t>
            </w:r>
          </w:p>
        </w:tc>
      </w:tr>
      <w:tr w:rsidR="00387BFD" w14:paraId="3B496C65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4EABB3E" w14:textId="77777777" w:rsidR="00387BFD" w:rsidRDefault="00000000">
            <w:r>
              <w:t>벡터</w:t>
            </w:r>
          </w:p>
        </w:tc>
        <w:tc>
          <w:tcPr>
            <w:tcW w:w="6336" w:type="dxa"/>
          </w:tcPr>
          <w:p w14:paraId="4C1E239F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CVSS:3.1/AV:N/AC:L/PR:N/UI:N/S:C/C:H/I:H/A:N</w:t>
            </w:r>
          </w:p>
        </w:tc>
      </w:tr>
      <w:tr w:rsidR="00387BFD" w14:paraId="4F2317B2" w14:textId="77777777" w:rsidTr="00387B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AD02C2C" w14:textId="77777777" w:rsidR="00387BFD" w:rsidRDefault="00000000">
            <w:r>
              <w:t>판단 근거</w:t>
            </w:r>
          </w:p>
        </w:tc>
        <w:tc>
          <w:tcPr>
            <w:tcW w:w="6336" w:type="dxa"/>
          </w:tcPr>
          <w:p w14:paraId="6F3B406A" w14:textId="77777777" w:rsidR="00387B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네트워크 원격, 공격 난이도 낮음, 권한·사용자 상호작용 불필요. 범위 변경(S:C): IdP 인증 판정 결함이 별개 시스템인 Canvas를 침해.</w:t>
            </w:r>
          </w:p>
        </w:tc>
      </w:tr>
      <w:tr w:rsidR="00387BFD" w14:paraId="142B0B5A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050E4CE" w14:textId="77777777" w:rsidR="00387BFD" w:rsidRDefault="00000000">
            <w:proofErr w:type="spellStart"/>
            <w:r>
              <w:t>보수적</w:t>
            </w:r>
            <w:proofErr w:type="spellEnd"/>
            <w:r>
              <w:t xml:space="preserve"> </w:t>
            </w:r>
            <w:proofErr w:type="spellStart"/>
            <w:r>
              <w:t>산정</w:t>
            </w:r>
            <w:proofErr w:type="spellEnd"/>
          </w:p>
        </w:tc>
        <w:tc>
          <w:tcPr>
            <w:tcW w:w="6336" w:type="dxa"/>
          </w:tcPr>
          <w:p w14:paraId="0A665DD9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범위 미변경(S:U)으로 보아도 9.1 (Critical)</w:t>
            </w:r>
          </w:p>
        </w:tc>
      </w:tr>
    </w:tbl>
    <w:p w14:paraId="525F340A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>3. 취약점 유형 (Classification)</w:t>
      </w:r>
    </w:p>
    <w:p w14:paraId="295C5440" w14:textId="77777777" w:rsidR="00387BFD" w:rsidRDefault="00000000">
      <w:pPr>
        <w:pStyle w:val="a0"/>
      </w:pPr>
      <w:r>
        <w:rPr>
          <w:b/>
        </w:rPr>
        <w:t xml:space="preserve">CWE-287: </w:t>
      </w:r>
      <w:r>
        <w:t>Improper Authentication (부적절한 인증)</w:t>
      </w:r>
    </w:p>
    <w:p w14:paraId="5618F550" w14:textId="77777777" w:rsidR="00387BFD" w:rsidRDefault="00000000">
      <w:pPr>
        <w:pStyle w:val="a0"/>
      </w:pPr>
      <w:r>
        <w:rPr>
          <w:b/>
        </w:rPr>
        <w:t xml:space="preserve">CWE-290: </w:t>
      </w:r>
      <w:r>
        <w:t>Authentication Bypass by Spoofing (신원 위조에 의한 인증 우회)</w:t>
      </w:r>
    </w:p>
    <w:p w14:paraId="1687E4A4" w14:textId="77777777" w:rsidR="00387BFD" w:rsidRDefault="00000000">
      <w:pPr>
        <w:pStyle w:val="a0"/>
      </w:pPr>
      <w:r>
        <w:rPr>
          <w:b/>
        </w:rPr>
        <w:t xml:space="preserve">CWE-565: </w:t>
      </w:r>
      <w:r>
        <w:t>Reliance on Cookies without Validation and Integrity Checking (검증 없는 쿠키 신뢰)</w:t>
      </w:r>
    </w:p>
    <w:p w14:paraId="765B349A" w14:textId="77777777" w:rsidR="00387BFD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실질적으로 IDOR 성격의 계정 탈취(임의 학번 지정 가능)</w:t>
      </w:r>
    </w:p>
    <w:p w14:paraId="23FDEDA9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4. </w:t>
      </w:r>
      <w:proofErr w:type="spellStart"/>
      <w:r>
        <w:rPr>
          <w:rFonts w:ascii="맑은 고딕" w:eastAsia="맑은 고딕" w:hAnsi="맑은 고딕"/>
          <w:color w:val="1F395B"/>
        </w:rPr>
        <w:t>영향받는</w:t>
      </w:r>
      <w:proofErr w:type="spellEnd"/>
      <w:r>
        <w:rPr>
          <w:rFonts w:ascii="맑은 고딕" w:eastAsia="맑은 고딕" w:hAnsi="맑은 고딕"/>
          <w:color w:val="1F395B"/>
        </w:rPr>
        <w:t xml:space="preserve"> </w:t>
      </w:r>
      <w:proofErr w:type="spellStart"/>
      <w:r>
        <w:rPr>
          <w:rFonts w:ascii="맑은 고딕" w:eastAsia="맑은 고딕" w:hAnsi="맑은 고딕"/>
          <w:color w:val="1F395B"/>
        </w:rPr>
        <w:t>시스템</w:t>
      </w:r>
      <w:proofErr w:type="spellEnd"/>
      <w:r>
        <w:rPr>
          <w:rFonts w:ascii="맑은 고딕" w:eastAsia="맑은 고딕" w:hAnsi="맑은 고딕"/>
          <w:color w:val="1F395B"/>
        </w:rPr>
        <w:t xml:space="preserve"> (Affected Components)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92"/>
        <w:gridCol w:w="6048"/>
      </w:tblGrid>
      <w:tr w:rsidR="00387BFD" w14:paraId="63DD51D8" w14:textId="77777777" w:rsidTr="00387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932DA8" w14:textId="77777777" w:rsidR="00387BFD" w:rsidRDefault="00000000">
            <w:r>
              <w:t>SSO 진입점(SP-init)</w:t>
            </w:r>
          </w:p>
        </w:tc>
        <w:tc>
          <w:tcPr>
            <w:tcW w:w="6048" w:type="dxa"/>
          </w:tcPr>
          <w:p w14:paraId="2C4B67E4" w14:textId="77777777" w:rsidR="00387B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https://canvas.kumoh.ac.kr/login/saml  (</w:t>
            </w:r>
            <w:proofErr w:type="gramEnd"/>
            <w:r>
              <w:rPr>
                <w:lang w:eastAsia="ko-KR"/>
              </w:rPr>
              <w:t>PoC의 주 공격 경로)</w:t>
            </w:r>
          </w:p>
        </w:tc>
      </w:tr>
      <w:tr w:rsidR="00387BFD" w14:paraId="360A513D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C99B844" w14:textId="77777777" w:rsidR="00387BFD" w:rsidRDefault="00000000">
            <w:r>
              <w:t xml:space="preserve">IdP / </w:t>
            </w:r>
            <w:proofErr w:type="spellStart"/>
            <w:r>
              <w:t>통합로그인</w:t>
            </w:r>
            <w:proofErr w:type="spellEnd"/>
          </w:p>
        </w:tc>
        <w:tc>
          <w:tcPr>
            <w:tcW w:w="6048" w:type="dxa"/>
          </w:tcPr>
          <w:p w14:paraId="703ED8A6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lms.kumoh.ac.kr:82 (LINUS)</w:t>
            </w:r>
          </w:p>
        </w:tc>
      </w:tr>
      <w:tr w:rsidR="00387BFD" w14:paraId="214EF641" w14:textId="77777777" w:rsidTr="00387B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4DB7198" w14:textId="77777777" w:rsidR="00387BFD" w:rsidRDefault="00000000">
            <w:r>
              <w:t>관련 부수 엔드포인트</w:t>
            </w:r>
          </w:p>
        </w:tc>
        <w:tc>
          <w:tcPr>
            <w:tcW w:w="6048" w:type="dxa"/>
          </w:tcPr>
          <w:p w14:paraId="31A1A54B" w14:textId="77777777" w:rsidR="00387B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ko-KR"/>
              </w:rPr>
              <w:t xml:space="preserve">https://lms.kumoh.ac.kr:82/api/v1/saml/redirect.do (인증 없이 SSO URL 반환. </w:t>
            </w:r>
            <w:r>
              <w:t xml:space="preserve">PoC </w:t>
            </w:r>
            <w:proofErr w:type="spellStart"/>
            <w:r>
              <w:t>필수</w:t>
            </w:r>
            <w:proofErr w:type="spellEnd"/>
            <w:r>
              <w:t xml:space="preserve"> </w:t>
            </w:r>
            <w:proofErr w:type="spellStart"/>
            <w:r>
              <w:t>아님</w:t>
            </w:r>
            <w:proofErr w:type="spellEnd"/>
            <w:r>
              <w:t>)</w:t>
            </w:r>
          </w:p>
        </w:tc>
      </w:tr>
      <w:tr w:rsidR="00387BFD" w14:paraId="5C3903D8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D49E471" w14:textId="77777777" w:rsidR="00387BFD" w:rsidRDefault="00000000">
            <w:r>
              <w:t>결함의 핵심</w:t>
            </w:r>
          </w:p>
        </w:tc>
        <w:tc>
          <w:tcPr>
            <w:tcW w:w="6048" w:type="dxa"/>
          </w:tcPr>
          <w:p w14:paraId="46CDB22B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쿠키 _</w:t>
            </w:r>
            <w:proofErr w:type="spellStart"/>
            <w:r>
              <w:rPr>
                <w:lang w:eastAsia="ko-KR"/>
              </w:rPr>
              <w:t>linus_saml_login</w:t>
            </w:r>
            <w:proofErr w:type="spellEnd"/>
            <w:r>
              <w:rPr>
                <w:lang w:eastAsia="ko-KR"/>
              </w:rPr>
              <w:t xml:space="preserve"> (</w:t>
            </w:r>
            <w:proofErr w:type="gramStart"/>
            <w:r>
              <w:rPr>
                <w:lang w:eastAsia="ko-KR"/>
              </w:rPr>
              <w:t>도메인 .</w:t>
            </w:r>
            <w:proofErr w:type="gramEnd"/>
            <w:r>
              <w:rPr>
                <w:lang w:eastAsia="ko-KR"/>
              </w:rPr>
              <w:t>kumoh.ac.kr) — 클라이언트가 값을 자유롭게 설정, 학번을 담음</w:t>
            </w:r>
          </w:p>
        </w:tc>
      </w:tr>
      <w:tr w:rsidR="00387BFD" w14:paraId="748C5DD5" w14:textId="77777777" w:rsidTr="00387B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5568B6" w14:textId="77777777" w:rsidR="00387BFD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피해</w:t>
            </w:r>
            <w:proofErr w:type="spellEnd"/>
            <w:r>
              <w:t xml:space="preserve"> </w:t>
            </w:r>
            <w:proofErr w:type="spellStart"/>
            <w:r>
              <w:t>시스템</w:t>
            </w:r>
            <w:proofErr w:type="spellEnd"/>
          </w:p>
        </w:tc>
        <w:tc>
          <w:tcPr>
            <w:tcW w:w="6048" w:type="dxa"/>
          </w:tcPr>
          <w:p w14:paraId="719ECF87" w14:textId="77777777" w:rsidR="00387B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Canvas LMS 세션 쿠키 _normandy_session</w:t>
            </w:r>
          </w:p>
        </w:tc>
      </w:tr>
    </w:tbl>
    <w:p w14:paraId="47F8B4E1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>5. 사전 조건 (Preconditions)</w:t>
      </w:r>
    </w:p>
    <w:p w14:paraId="2B40095C" w14:textId="239846C6" w:rsidR="00387BFD" w:rsidRDefault="00000000">
      <w:pPr>
        <w:pStyle w:val="a0"/>
      </w:pPr>
      <w:r>
        <w:t xml:space="preserve">대상 사용자의 학번 1개. </w:t>
      </w:r>
    </w:p>
    <w:p w14:paraId="52B3DE4B" w14:textId="77777777" w:rsidR="00387BFD" w:rsidRDefault="00000000">
      <w:pPr>
        <w:pStyle w:val="a0"/>
        <w:rPr>
          <w:lang w:eastAsia="ko-KR"/>
        </w:rPr>
      </w:pPr>
      <w:r>
        <w:rPr>
          <w:lang w:eastAsia="ko-KR"/>
        </w:rPr>
        <w:t>그 외 자격증명(비밀번호, OTP, 토큰, 기존 세션) 일절 불필요.</w:t>
      </w:r>
    </w:p>
    <w:p w14:paraId="5963D536" w14:textId="77777777" w:rsidR="00387BFD" w:rsidRDefault="00000000">
      <w:pPr>
        <w:pStyle w:val="a0"/>
        <w:rPr>
          <w:lang w:eastAsia="ko-KR"/>
        </w:rPr>
      </w:pPr>
      <w:r>
        <w:rPr>
          <w:lang w:eastAsia="ko-KR"/>
        </w:rPr>
        <w:t>클라이언트: Python 3.10+ 와 requests 라이브러리. (브라우저 밖에서 실행해야 Set-Cookie/Location 등 브라우저가 가리는 헤더를 다룰 수 있다.)</w:t>
      </w:r>
    </w:p>
    <w:p w14:paraId="65F75D05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6. </w:t>
      </w:r>
      <w:proofErr w:type="spellStart"/>
      <w:r>
        <w:rPr>
          <w:rFonts w:ascii="맑은 고딕" w:eastAsia="맑은 고딕" w:hAnsi="맑은 고딕"/>
          <w:color w:val="1F395B"/>
        </w:rPr>
        <w:t>재현</w:t>
      </w:r>
      <w:proofErr w:type="spellEnd"/>
      <w:r>
        <w:rPr>
          <w:rFonts w:ascii="맑은 고딕" w:eastAsia="맑은 고딕" w:hAnsi="맑은 고딕"/>
          <w:color w:val="1F395B"/>
        </w:rPr>
        <w:t xml:space="preserve"> </w:t>
      </w:r>
      <w:proofErr w:type="spellStart"/>
      <w:r>
        <w:rPr>
          <w:rFonts w:ascii="맑은 고딕" w:eastAsia="맑은 고딕" w:hAnsi="맑은 고딕"/>
          <w:color w:val="1F395B"/>
        </w:rPr>
        <w:t>절차</w:t>
      </w:r>
      <w:proofErr w:type="spellEnd"/>
      <w:r>
        <w:rPr>
          <w:rFonts w:ascii="맑은 고딕" w:eastAsia="맑은 고딕" w:hAnsi="맑은 고딕"/>
          <w:color w:val="1F395B"/>
        </w:rPr>
        <w:t xml:space="preserve"> (Proof of Concept)</w:t>
      </w:r>
    </w:p>
    <w:p w14:paraId="5DB871F0" w14:textId="77777777" w:rsidR="00387BFD" w:rsidRDefault="00000000">
      <w:r>
        <w:rPr>
          <w:b/>
        </w:rPr>
        <w:t>첨부 스크립트 poc_sso_auth_bypass.py 는 다음 흐름을 자동 수행한다:</w:t>
      </w:r>
    </w:p>
    <w:p w14:paraId="07F7FE53" w14:textId="77777777" w:rsidR="00387BFD" w:rsidRDefault="00000000">
      <w:pPr>
        <w:pStyle w:val="a"/>
      </w:pPr>
      <w:r>
        <w:t>자격증명 없는 새 HTTP 세션에 쿠키 2개를 심는다: _linus_saml_login=&lt;학번&gt;, _linus_saml_domain=/courses (둘 다 Domain=.kumoh.ac.kr, Path=/).</w:t>
      </w:r>
    </w:p>
    <w:p w14:paraId="4FE46C7A" w14:textId="77777777" w:rsidR="00387BFD" w:rsidRDefault="00000000">
      <w:pPr>
        <w:pStyle w:val="a"/>
      </w:pPr>
      <w:r>
        <w:rPr>
          <w:lang w:eastAsia="ko-KR"/>
        </w:rPr>
        <w:t xml:space="preserve">GET https://canvas.kumoh.ac.kr/login/saml?RelayState=/courses 로 SAML 로그인 흐름을 시작한다. </w:t>
      </w:r>
      <w:r>
        <w:t xml:space="preserve">(/login </w:t>
      </w:r>
      <w:proofErr w:type="spellStart"/>
      <w:r>
        <w:t>호출·Bearer</w:t>
      </w:r>
      <w:proofErr w:type="spellEnd"/>
      <w:r>
        <w:t xml:space="preserve">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09225240" w14:textId="77777777" w:rsidR="00387BFD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리다이렉트를</w:t>
      </w:r>
      <w:proofErr w:type="spellEnd"/>
      <w:r>
        <w:rPr>
          <w:lang w:eastAsia="ko-KR"/>
        </w:rPr>
        <w:t xml:space="preserve"> 수동 추적하여 IdP가 반환한 자동제출 폼의 </w:t>
      </w:r>
      <w:proofErr w:type="spellStart"/>
      <w:proofErr w:type="gramStart"/>
      <w:r>
        <w:rPr>
          <w:lang w:eastAsia="ko-KR"/>
        </w:rPr>
        <w:t>SAMLResponse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RelayState</w:t>
      </w:r>
      <w:proofErr w:type="spellEnd"/>
      <w:r>
        <w:rPr>
          <w:lang w:eastAsia="ko-KR"/>
        </w:rPr>
        <w:t xml:space="preserve"> 를 추출한다.</w:t>
      </w:r>
    </w:p>
    <w:p w14:paraId="04BA1122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t xml:space="preserve">추출한 값을 ACS </w:t>
      </w:r>
      <w:proofErr w:type="spellStart"/>
      <w:r>
        <w:rPr>
          <w:lang w:eastAsia="ko-KR"/>
        </w:rPr>
        <w:t>엔드포인트로</w:t>
      </w:r>
      <w:proofErr w:type="spellEnd"/>
      <w:r>
        <w:rPr>
          <w:lang w:eastAsia="ko-KR"/>
        </w:rPr>
        <w:t xml:space="preserve"> form-</w:t>
      </w:r>
      <w:proofErr w:type="spellStart"/>
      <w:r>
        <w:rPr>
          <w:lang w:eastAsia="ko-KR"/>
        </w:rPr>
        <w:t>urlencoded</w:t>
      </w:r>
      <w:proofErr w:type="spellEnd"/>
      <w:r>
        <w:rPr>
          <w:lang w:eastAsia="ko-KR"/>
        </w:rPr>
        <w:t xml:space="preserve"> POST 한다 (브라우저 JS 자동제출 대체).</w:t>
      </w:r>
    </w:p>
    <w:p w14:paraId="712FFB72" w14:textId="77777777" w:rsidR="00387BFD" w:rsidRDefault="00000000">
      <w:pPr>
        <w:pStyle w:val="a"/>
      </w:pPr>
      <w:proofErr w:type="spellStart"/>
      <w:r>
        <w:t>응답으로</w:t>
      </w:r>
      <w:proofErr w:type="spellEnd"/>
      <w:r>
        <w:t xml:space="preserve"> Canvas </w:t>
      </w:r>
      <w:proofErr w:type="spellStart"/>
      <w:r>
        <w:t>세션</w:t>
      </w:r>
      <w:proofErr w:type="spellEnd"/>
      <w:r>
        <w:t xml:space="preserve"> </w:t>
      </w:r>
      <w:proofErr w:type="spellStart"/>
      <w:r>
        <w:t>쿠키</w:t>
      </w:r>
      <w:proofErr w:type="spellEnd"/>
      <w:r>
        <w:t xml:space="preserve"> _normandy_session 이 발급된다.</w:t>
      </w:r>
    </w:p>
    <w:p w14:paraId="58CE4A29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GET https://canvas.kumoh.ac.kr/api/v1/users/self 로 세션을 검증한다 → 200 OK, 해당 학번 계정 반환.</w:t>
      </w:r>
    </w:p>
    <w:p w14:paraId="7CFFE992" w14:textId="77777777" w:rsidR="00387BFD" w:rsidRDefault="00000000">
      <w:proofErr w:type="spellStart"/>
      <w:r>
        <w:rPr>
          <w:b/>
        </w:rPr>
        <w:t>실행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방법</w:t>
      </w:r>
      <w:proofErr w:type="spellEnd"/>
      <w:r>
        <w:rPr>
          <w:b/>
        </w:rPr>
        <w:t>:</w:t>
      </w:r>
    </w:p>
    <w:p w14:paraId="00B08EB6" w14:textId="530DD33B" w:rsidR="00387BFD" w:rsidRDefault="00000000">
      <w:pPr>
        <w:ind w:left="288"/>
      </w:pPr>
      <w:r>
        <w:rPr>
          <w:rFonts w:ascii="Consolas" w:eastAsia="Consolas" w:hAnsi="Consolas"/>
          <w:sz w:val="18"/>
        </w:rPr>
        <w:t>pip install requests</w:t>
      </w:r>
      <w:r>
        <w:br/>
      </w:r>
      <w:r>
        <w:rPr>
          <w:rFonts w:ascii="Consolas" w:eastAsia="Consolas" w:hAnsi="Consolas"/>
          <w:sz w:val="18"/>
        </w:rPr>
        <w:t># poc_sso_auth_bypass.py 의 student_</w:t>
      </w:r>
      <w:proofErr w:type="gramStart"/>
      <w:r>
        <w:rPr>
          <w:rFonts w:ascii="Consolas" w:eastAsia="Consolas" w:hAnsi="Consolas"/>
          <w:sz w:val="18"/>
        </w:rPr>
        <w:t>id 를</w:t>
      </w:r>
      <w:proofErr w:type="gramEnd"/>
      <w:r>
        <w:rPr>
          <w:rFonts w:ascii="Consolas" w:eastAsia="Consolas" w:hAnsi="Consolas"/>
          <w:sz w:val="18"/>
        </w:rPr>
        <w:t xml:space="preserve"> '</w:t>
      </w:r>
      <w:r w:rsidR="00092EED">
        <w:rPr>
          <w:rFonts w:cs="맑은 고딕" w:hint="eastAsia"/>
          <w:sz w:val="18"/>
          <w:lang w:eastAsia="ko-KR"/>
        </w:rPr>
        <w:t>임의</w:t>
      </w:r>
      <w:r>
        <w:rPr>
          <w:rFonts w:ascii="Consolas" w:eastAsia="Consolas" w:hAnsi="Consolas"/>
          <w:sz w:val="18"/>
        </w:rPr>
        <w:t xml:space="preserve"> 학번'으로 설정한 뒤:</w:t>
      </w:r>
      <w:r>
        <w:br/>
      </w:r>
      <w:r>
        <w:rPr>
          <w:rFonts w:ascii="Consolas" w:eastAsia="Consolas" w:hAnsi="Consolas"/>
          <w:sz w:val="18"/>
        </w:rPr>
        <w:t>python poc_sso_auth_bypass.py</w:t>
      </w:r>
    </w:p>
    <w:p w14:paraId="105F9B96" w14:textId="77777777" w:rsidR="00387BFD" w:rsidRDefault="00000000">
      <w:pPr>
        <w:rPr>
          <w:lang w:eastAsia="ko-KR"/>
        </w:rPr>
      </w:pPr>
      <w:r>
        <w:rPr>
          <w:b/>
          <w:lang w:eastAsia="ko-KR"/>
        </w:rPr>
        <w:t>실제 실행 출력 (</w:t>
      </w:r>
      <w:proofErr w:type="spellStart"/>
      <w:r>
        <w:rPr>
          <w:b/>
          <w:lang w:eastAsia="ko-KR"/>
        </w:rPr>
        <w:t>민감값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마스킹</w:t>
      </w:r>
      <w:proofErr w:type="spellEnd"/>
      <w:r>
        <w:rPr>
          <w:b/>
          <w:lang w:eastAsia="ko-KR"/>
        </w:rPr>
        <w:t>):</w:t>
      </w:r>
    </w:p>
    <w:p w14:paraId="4B222880" w14:textId="7819446E" w:rsidR="00E64E6A" w:rsidRDefault="00E64E6A">
      <w:pPr>
        <w:rPr>
          <w:rFonts w:ascii="Consolas" w:hAnsi="Consolas"/>
          <w:sz w:val="18"/>
          <w:lang w:eastAsia="ko-KR"/>
        </w:rPr>
      </w:pPr>
      <w:r w:rsidRPr="00E64E6A">
        <w:rPr>
          <w:rFonts w:ascii="Consolas" w:hAnsi="Consolas"/>
          <w:sz w:val="18"/>
          <w:lang w:eastAsia="ko-KR"/>
        </w:rPr>
        <w:drawing>
          <wp:inline distT="0" distB="0" distL="0" distR="0" wp14:anchorId="7C632B24" wp14:editId="4E05D261">
            <wp:extent cx="5486400" cy="231394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D3A" w14:textId="1FF668E0" w:rsidR="00387BFD" w:rsidRDefault="00000000">
      <w:pPr>
        <w:rPr>
          <w:lang w:eastAsia="ko-KR"/>
        </w:rPr>
      </w:pPr>
      <w:r>
        <w:rPr>
          <w:lang w:eastAsia="ko-KR"/>
        </w:rPr>
        <w:t>→ 로그인 API 호출이나 Bearer 토큰 없이, 쿠키 _</w:t>
      </w:r>
      <w:proofErr w:type="spellStart"/>
      <w:r>
        <w:rPr>
          <w:lang w:eastAsia="ko-KR"/>
        </w:rPr>
        <w:t>linus_saml_login</w:t>
      </w:r>
      <w:proofErr w:type="spellEnd"/>
      <w:r>
        <w:rPr>
          <w:lang w:eastAsia="ko-KR"/>
        </w:rPr>
        <w:t xml:space="preserve"> 값만으로 해당 학번 계정 세션이 열렸다. (대조군: 쿠키를 넣지 않으면 </w:t>
      </w:r>
      <w:proofErr w:type="spellStart"/>
      <w:r>
        <w:rPr>
          <w:lang w:eastAsia="ko-KR"/>
        </w:rPr>
        <w:t>어설션이</w:t>
      </w:r>
      <w:proofErr w:type="spellEnd"/>
      <w:r>
        <w:rPr>
          <w:lang w:eastAsia="ko-KR"/>
        </w:rPr>
        <w:t xml:space="preserve"> 특정 사용자에 바인딩되지 않는다.)</w:t>
      </w:r>
    </w:p>
    <w:p w14:paraId="5BED2632" w14:textId="77777777" w:rsidR="00387BFD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95B"/>
          <w:lang w:eastAsia="ko-KR"/>
        </w:rPr>
        <w:t>7. 영향 (Impact)</w:t>
      </w:r>
    </w:p>
    <w:p w14:paraId="33DF3AFC" w14:textId="77777777" w:rsidR="00387BFD" w:rsidRDefault="00000000">
      <w:pPr>
        <w:rPr>
          <w:lang w:eastAsia="ko-KR"/>
        </w:rPr>
      </w:pPr>
      <w:r>
        <w:rPr>
          <w:lang w:eastAsia="ko-KR"/>
        </w:rPr>
        <w:t>학번만 아는 공격자가 임의 학생/교직원으로 Canvas에 로그인하여 다음이 가능하다:</w:t>
      </w:r>
    </w:p>
    <w:p w14:paraId="15E6A1D4" w14:textId="77777777" w:rsidR="00387BFD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기밀성: </w:t>
      </w:r>
      <w:r>
        <w:rPr>
          <w:lang w:eastAsia="ko-KR"/>
        </w:rPr>
        <w:t>성적, 과제 제출물, 개인정보, 강의 자료, 메시지 열람</w:t>
      </w:r>
    </w:p>
    <w:p w14:paraId="4BDAF20B" w14:textId="77777777" w:rsidR="00387BFD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무결성: </w:t>
      </w:r>
      <w:r>
        <w:rPr>
          <w:lang w:eastAsia="ko-KR"/>
        </w:rPr>
        <w:t>과제 제출·수정, 토론 게시, 프로필 변경 등 피해자 명의 행위</w:t>
      </w:r>
    </w:p>
    <w:p w14:paraId="29847A65" w14:textId="77777777" w:rsidR="00387BFD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범위: </w:t>
      </w:r>
      <w:r>
        <w:rPr>
          <w:lang w:eastAsia="ko-KR"/>
        </w:rPr>
        <w:t>_</w:t>
      </w:r>
      <w:proofErr w:type="spellStart"/>
      <w:r>
        <w:rPr>
          <w:lang w:eastAsia="ko-KR"/>
        </w:rPr>
        <w:t>linus_saml_login</w:t>
      </w:r>
      <w:proofErr w:type="spellEnd"/>
      <w:r>
        <w:rPr>
          <w:lang w:eastAsia="ko-KR"/>
        </w:rPr>
        <w:t xml:space="preserve"> 값이 유일한 신원 입력이고 공격자가 완전히 제어하므로 원리상 모든 학번에 적용된다. 학교 측의 통제된 환경에서 전면 재확인을 권고한다.</w:t>
      </w:r>
    </w:p>
    <w:p w14:paraId="5A584BD5" w14:textId="77777777" w:rsidR="00387BFD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95B"/>
          <w:lang w:eastAsia="ko-KR"/>
        </w:rPr>
        <w:lastRenderedPageBreak/>
        <w:t>8. 근본 원인 (Root Cause)</w:t>
      </w:r>
    </w:p>
    <w:p w14:paraId="08620DBD" w14:textId="77777777" w:rsidR="00387BFD" w:rsidRDefault="00000000">
      <w:pPr>
        <w:rPr>
          <w:lang w:eastAsia="ko-KR"/>
        </w:rPr>
      </w:pPr>
      <w:r>
        <w:rPr>
          <w:lang w:eastAsia="ko-KR"/>
        </w:rPr>
        <w:t xml:space="preserve">IdP가 SAML </w:t>
      </w:r>
      <w:proofErr w:type="spellStart"/>
      <w:r>
        <w:rPr>
          <w:lang w:eastAsia="ko-KR"/>
        </w:rPr>
        <w:t>어설션의</w:t>
      </w:r>
      <w:proofErr w:type="spellEnd"/>
      <w:r>
        <w:rPr>
          <w:lang w:eastAsia="ko-KR"/>
        </w:rPr>
        <w:t xml:space="preserve"> 주체(subject)를 서버 측에서 인증된 세션이 아니라 클라이언트가 보낸 _</w:t>
      </w:r>
      <w:proofErr w:type="spellStart"/>
      <w:r>
        <w:rPr>
          <w:lang w:eastAsia="ko-KR"/>
        </w:rPr>
        <w:t>linus_saml_login</w:t>
      </w:r>
      <w:proofErr w:type="spellEnd"/>
      <w:r>
        <w:rPr>
          <w:lang w:eastAsia="ko-KR"/>
        </w:rPr>
        <w:t xml:space="preserve"> 쿠키 값에서 결정한다. 이 쿠키는 무결성 검증(서명·바인딩)이 없고 값이 학번(비밀 아님)이라, </w:t>
      </w:r>
      <w:proofErr w:type="spellStart"/>
      <w:r>
        <w:rPr>
          <w:lang w:eastAsia="ko-KR"/>
        </w:rPr>
        <w:t>어설션</w:t>
      </w:r>
      <w:proofErr w:type="spellEnd"/>
      <w:r>
        <w:rPr>
          <w:lang w:eastAsia="ko-KR"/>
        </w:rPr>
        <w:t xml:space="preserve"> 발급이 곧 학번 소지로 축소된다. </w:t>
      </w:r>
      <w:proofErr w:type="gramStart"/>
      <w:r>
        <w:rPr>
          <w:lang w:eastAsia="ko-KR"/>
        </w:rPr>
        <w:t>부수적으로 /</w:t>
      </w:r>
      <w:proofErr w:type="gramEnd"/>
      <w:r>
        <w:rPr>
          <w:lang w:eastAsia="ko-KR"/>
        </w:rPr>
        <w:t>api/v1/saml/redirect.do 가 인증 없이 SSO URL을 반환하나, PoC는 이를 거치지 않고 /login/</w:t>
      </w:r>
      <w:proofErr w:type="spellStart"/>
      <w:r>
        <w:rPr>
          <w:lang w:eastAsia="ko-KR"/>
        </w:rPr>
        <w:t>saml</w:t>
      </w:r>
      <w:proofErr w:type="spellEnd"/>
      <w:r>
        <w:rPr>
          <w:lang w:eastAsia="ko-KR"/>
        </w:rPr>
        <w:t xml:space="preserve"> 로 직접 진입해도 동일하게 성공하므로 주된 결함은 쿠키 신뢰 로직이다.</w:t>
      </w:r>
    </w:p>
    <w:p w14:paraId="34B5B998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9. </w:t>
      </w:r>
      <w:proofErr w:type="spellStart"/>
      <w:r>
        <w:rPr>
          <w:rFonts w:ascii="맑은 고딕" w:eastAsia="맑은 고딕" w:hAnsi="맑은 고딕"/>
          <w:color w:val="1F395B"/>
        </w:rPr>
        <w:t>권장</w:t>
      </w:r>
      <w:proofErr w:type="spellEnd"/>
      <w:r>
        <w:rPr>
          <w:rFonts w:ascii="맑은 고딕" w:eastAsia="맑은 고딕" w:hAnsi="맑은 고딕"/>
          <w:color w:val="1F395B"/>
        </w:rPr>
        <w:t xml:space="preserve"> </w:t>
      </w:r>
      <w:proofErr w:type="spellStart"/>
      <w:r>
        <w:rPr>
          <w:rFonts w:ascii="맑은 고딕" w:eastAsia="맑은 고딕" w:hAnsi="맑은 고딕"/>
          <w:color w:val="1F395B"/>
        </w:rPr>
        <w:t>조치</w:t>
      </w:r>
      <w:proofErr w:type="spellEnd"/>
      <w:r>
        <w:rPr>
          <w:rFonts w:ascii="맑은 고딕" w:eastAsia="맑은 고딕" w:hAnsi="맑은 고딕"/>
          <w:color w:val="1F395B"/>
        </w:rPr>
        <w:t xml:space="preserve"> (Remediation)</w:t>
      </w:r>
    </w:p>
    <w:p w14:paraId="3A9DBCF5" w14:textId="77777777" w:rsidR="00387BFD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[핵심] SAML </w:t>
      </w:r>
      <w:proofErr w:type="spellStart"/>
      <w:r>
        <w:rPr>
          <w:b/>
          <w:lang w:eastAsia="ko-KR"/>
        </w:rPr>
        <w:t>어설션</w:t>
      </w:r>
      <w:proofErr w:type="spellEnd"/>
      <w:r>
        <w:rPr>
          <w:b/>
          <w:lang w:eastAsia="ko-KR"/>
        </w:rPr>
        <w:t xml:space="preserve"> 주체를 클라이언트 쿠키에서 결정하지 말 것. </w:t>
      </w:r>
      <w:proofErr w:type="spellStart"/>
      <w:r>
        <w:rPr>
          <w:lang w:eastAsia="ko-KR"/>
        </w:rPr>
        <w:t>어설션</w:t>
      </w:r>
      <w:proofErr w:type="spellEnd"/>
      <w:r>
        <w:rPr>
          <w:lang w:eastAsia="ko-KR"/>
        </w:rPr>
        <w:t xml:space="preserve"> 발급 전 IdP에 정상 인증된 LINUS 세션(비밀번호/OTP로 확립)을 요구하고, 주체는 그 서버 측 세션에서만 도출한다. _</w:t>
      </w:r>
      <w:proofErr w:type="spellStart"/>
      <w:r>
        <w:rPr>
          <w:lang w:eastAsia="ko-KR"/>
        </w:rPr>
        <w:t>linus_saml_</w:t>
      </w:r>
      <w:proofErr w:type="gramStart"/>
      <w:r>
        <w:rPr>
          <w:lang w:eastAsia="ko-KR"/>
        </w:rPr>
        <w:t>login</w:t>
      </w:r>
      <w:proofErr w:type="spellEnd"/>
      <w:r>
        <w:rPr>
          <w:lang w:eastAsia="ko-KR"/>
        </w:rPr>
        <w:t xml:space="preserve"> 을</w:t>
      </w:r>
      <w:proofErr w:type="gramEnd"/>
      <w:r>
        <w:rPr>
          <w:lang w:eastAsia="ko-KR"/>
        </w:rPr>
        <w:t xml:space="preserve"> 신원 증명으로 사용하는 로직을 제거한다.</w:t>
      </w:r>
    </w:p>
    <w:p w14:paraId="5066DA72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t>인증되지 않은 /login/</w:t>
      </w:r>
      <w:proofErr w:type="spellStart"/>
      <w:r>
        <w:rPr>
          <w:lang w:eastAsia="ko-KR"/>
        </w:rPr>
        <w:t>saml</w:t>
      </w:r>
      <w:proofErr w:type="spellEnd"/>
      <w:r>
        <w:rPr>
          <w:lang w:eastAsia="ko-KR"/>
        </w:rPr>
        <w:t xml:space="preserve"> 흐름은 IdP 로그인 페이지로 강제 </w:t>
      </w:r>
      <w:proofErr w:type="spellStart"/>
      <w:r>
        <w:rPr>
          <w:lang w:eastAsia="ko-KR"/>
        </w:rPr>
        <w:t>리다이렉트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어설션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미발급</w:t>
      </w:r>
      <w:proofErr w:type="spellEnd"/>
      <w:r>
        <w:rPr>
          <w:lang w:eastAsia="ko-KR"/>
        </w:rPr>
        <w:t>)한다.</w:t>
      </w:r>
    </w:p>
    <w:p w14:paraId="14D72048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t>부득이 힌트 쿠키를 유지한다면, 인증된 세션에 서버 서명·바인딩된 값으로만 취급하고 신원 결정에는 쓰지 않는다.</w:t>
      </w:r>
    </w:p>
    <w:p w14:paraId="1BFE2DF8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t>/api/v1/saml/redirect.do 의 노출 필요성을 재검토한다.</w:t>
      </w:r>
    </w:p>
    <w:p w14:paraId="01364556" w14:textId="77777777" w:rsidR="00387BFD" w:rsidRDefault="00000000">
      <w:pPr>
        <w:pStyle w:val="a"/>
        <w:rPr>
          <w:lang w:eastAsia="ko-KR"/>
        </w:rPr>
      </w:pPr>
      <w:r>
        <w:rPr>
          <w:lang w:eastAsia="ko-KR"/>
        </w:rPr>
        <w:t>최근 이례적 세션 생성·다중 IP 로그인 로그를 점검하고, 필요 시 세션 전면 무효화.</w:t>
      </w:r>
    </w:p>
    <w:p w14:paraId="1A0E973D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10. </w:t>
      </w:r>
      <w:proofErr w:type="spellStart"/>
      <w:r>
        <w:rPr>
          <w:rFonts w:ascii="맑은 고딕" w:eastAsia="맑은 고딕" w:hAnsi="맑은 고딕"/>
          <w:color w:val="1F395B"/>
        </w:rPr>
        <w:t>책임</w:t>
      </w:r>
      <w:proofErr w:type="spellEnd"/>
      <w:r>
        <w:rPr>
          <w:rFonts w:ascii="맑은 고딕" w:eastAsia="맑은 고딕" w:hAnsi="맑은 고딕"/>
          <w:color w:val="1F395B"/>
        </w:rPr>
        <w:t xml:space="preserve"> </w:t>
      </w:r>
      <w:proofErr w:type="spellStart"/>
      <w:r>
        <w:rPr>
          <w:rFonts w:ascii="맑은 고딕" w:eastAsia="맑은 고딕" w:hAnsi="맑은 고딕"/>
          <w:color w:val="1F395B"/>
        </w:rPr>
        <w:t>있는</w:t>
      </w:r>
      <w:proofErr w:type="spellEnd"/>
      <w:r>
        <w:rPr>
          <w:rFonts w:ascii="맑은 고딕" w:eastAsia="맑은 고딕" w:hAnsi="맑은 고딕"/>
          <w:color w:val="1F395B"/>
        </w:rPr>
        <w:t xml:space="preserve"> </w:t>
      </w:r>
      <w:proofErr w:type="spellStart"/>
      <w:r>
        <w:rPr>
          <w:rFonts w:ascii="맑은 고딕" w:eastAsia="맑은 고딕" w:hAnsi="맑은 고딕"/>
          <w:color w:val="1F395B"/>
        </w:rPr>
        <w:t>공개</w:t>
      </w:r>
      <w:proofErr w:type="spellEnd"/>
      <w:r>
        <w:rPr>
          <w:rFonts w:ascii="맑은 고딕" w:eastAsia="맑은 고딕" w:hAnsi="맑은 고딕"/>
          <w:color w:val="1F395B"/>
        </w:rPr>
        <w:t xml:space="preserve"> / 윤리 (Disclosure &amp; Ethics)</w:t>
      </w:r>
    </w:p>
    <w:p w14:paraId="3CCCABF8" w14:textId="6EB2F1B6" w:rsidR="00387BFD" w:rsidRDefault="00000000">
      <w:pPr>
        <w:pStyle w:val="a0"/>
        <w:rPr>
          <w:lang w:eastAsia="ko-KR"/>
        </w:rPr>
      </w:pPr>
      <w:r>
        <w:rPr>
          <w:lang w:eastAsia="ko-KR"/>
        </w:rPr>
        <w:t>취약점 정보를 외부에 공개·유포하지 않았으며, 학교(정보전산원)에만 비공개로 보고한다.</w:t>
      </w:r>
    </w:p>
    <w:p w14:paraId="12EE1FE7" w14:textId="77777777" w:rsidR="00387BFD" w:rsidRDefault="00000000">
      <w:pPr>
        <w:pStyle w:val="a0"/>
        <w:rPr>
          <w:lang w:eastAsia="ko-KR"/>
        </w:rPr>
      </w:pPr>
      <w:r>
        <w:rPr>
          <w:lang w:eastAsia="ko-KR"/>
        </w:rPr>
        <w:t>수정 완료까지 상세 PoC(첨부 스크립트 포함)를 비공개로 유지하며, 재현·검증에 협조한다.</w:t>
      </w:r>
    </w:p>
    <w:p w14:paraId="544A91C5" w14:textId="77777777" w:rsidR="00387BFD" w:rsidRDefault="00000000">
      <w:pPr>
        <w:pStyle w:val="1"/>
      </w:pPr>
      <w:r>
        <w:rPr>
          <w:rFonts w:ascii="맑은 고딕" w:eastAsia="맑은 고딕" w:hAnsi="맑은 고딕"/>
          <w:color w:val="1F395B"/>
        </w:rPr>
        <w:t xml:space="preserve">11. </w:t>
      </w:r>
      <w:proofErr w:type="spellStart"/>
      <w:r>
        <w:rPr>
          <w:rFonts w:ascii="맑은 고딕" w:eastAsia="맑은 고딕" w:hAnsi="맑은 고딕"/>
          <w:color w:val="1F395B"/>
        </w:rPr>
        <w:t>제보자</w:t>
      </w:r>
      <w:proofErr w:type="spellEnd"/>
      <w:r>
        <w:rPr>
          <w:rFonts w:ascii="맑은 고딕" w:eastAsia="맑은 고딕" w:hAnsi="맑은 고딕"/>
          <w:color w:val="1F395B"/>
        </w:rPr>
        <w:t xml:space="preserve"> (Reporter)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04"/>
        <w:gridCol w:w="6336"/>
      </w:tblGrid>
      <w:tr w:rsidR="00387BFD" w14:paraId="5761127A" w14:textId="77777777" w:rsidTr="00387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BC71CE4" w14:textId="77777777" w:rsidR="00387BFD" w:rsidRDefault="00000000">
            <w:r>
              <w:t>성명</w:t>
            </w:r>
          </w:p>
        </w:tc>
        <w:tc>
          <w:tcPr>
            <w:tcW w:w="6336" w:type="dxa"/>
          </w:tcPr>
          <w:p w14:paraId="30AC2701" w14:textId="77777777" w:rsidR="00387B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이주형</w:t>
            </w:r>
          </w:p>
        </w:tc>
      </w:tr>
      <w:tr w:rsidR="00387BFD" w14:paraId="405050B4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20EA63D" w14:textId="77777777" w:rsidR="00387BFD" w:rsidRDefault="00000000">
            <w:r>
              <w:t>소속 / 학번</w:t>
            </w:r>
          </w:p>
        </w:tc>
        <w:tc>
          <w:tcPr>
            <w:tcW w:w="6336" w:type="dxa"/>
          </w:tcPr>
          <w:p w14:paraId="470C5CC8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인공지능공학전공 / 2025114794</w:t>
            </w:r>
          </w:p>
        </w:tc>
      </w:tr>
      <w:tr w:rsidR="00387BFD" w14:paraId="60AECD5A" w14:textId="77777777" w:rsidTr="00387B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434E061" w14:textId="77777777" w:rsidR="00387BFD" w:rsidRDefault="00000000">
            <w:r>
              <w:t>연락처(이메일)</w:t>
            </w:r>
          </w:p>
        </w:tc>
        <w:tc>
          <w:tcPr>
            <w:tcW w:w="6336" w:type="dxa"/>
          </w:tcPr>
          <w:p w14:paraId="5B90E505" w14:textId="31990DD8" w:rsidR="00387B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t>barahana1</w:t>
            </w:r>
            <w:r w:rsidR="000F6EF0">
              <w:rPr>
                <w:rFonts w:hint="eastAsia"/>
                <w:lang w:eastAsia="ko-KR"/>
              </w:rPr>
              <w:t>0@kumoh.ac.kr</w:t>
            </w:r>
          </w:p>
        </w:tc>
      </w:tr>
      <w:tr w:rsidR="00387BFD" w14:paraId="271DB82F" w14:textId="77777777" w:rsidTr="00387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D08DC0D" w14:textId="77777777" w:rsidR="00387BFD" w:rsidRDefault="00000000">
            <w:r>
              <w:t>제보일</w:t>
            </w:r>
          </w:p>
        </w:tc>
        <w:tc>
          <w:tcPr>
            <w:tcW w:w="6336" w:type="dxa"/>
          </w:tcPr>
          <w:p w14:paraId="47EE96D8" w14:textId="77777777" w:rsidR="00387B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2026-09-09</w:t>
            </w:r>
          </w:p>
        </w:tc>
      </w:tr>
      <w:tr w:rsidR="00387BFD" w14:paraId="19C05837" w14:textId="77777777" w:rsidTr="00387B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A2FA323" w14:textId="77777777" w:rsidR="00387BFD" w:rsidRDefault="00000000">
            <w:r>
              <w:lastRenderedPageBreak/>
              <w:t>첨부</w:t>
            </w:r>
          </w:p>
        </w:tc>
        <w:tc>
          <w:tcPr>
            <w:tcW w:w="6336" w:type="dxa"/>
          </w:tcPr>
          <w:p w14:paraId="50925B2B" w14:textId="77777777" w:rsidR="00387B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poc_sso_auth_bypass.py (재현 스크립트)</w:t>
            </w:r>
          </w:p>
        </w:tc>
      </w:tr>
    </w:tbl>
    <w:p w14:paraId="0304F66C" w14:textId="77777777" w:rsidR="002F4E0F" w:rsidRDefault="002F4E0F"/>
    <w:sectPr w:rsidR="002F4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75463" w14:textId="77777777" w:rsidR="002F4E0F" w:rsidRDefault="002F4E0F" w:rsidP="00F6101C">
      <w:pPr>
        <w:spacing w:after="0" w:line="240" w:lineRule="auto"/>
      </w:pPr>
      <w:r>
        <w:separator/>
      </w:r>
    </w:p>
  </w:endnote>
  <w:endnote w:type="continuationSeparator" w:id="0">
    <w:p w14:paraId="5F3697F3" w14:textId="77777777" w:rsidR="002F4E0F" w:rsidRDefault="002F4E0F" w:rsidP="00F6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359DA" w14:textId="77777777" w:rsidR="002F4E0F" w:rsidRDefault="002F4E0F" w:rsidP="00F6101C">
      <w:pPr>
        <w:spacing w:after="0" w:line="240" w:lineRule="auto"/>
      </w:pPr>
      <w:r>
        <w:separator/>
      </w:r>
    </w:p>
  </w:footnote>
  <w:footnote w:type="continuationSeparator" w:id="0">
    <w:p w14:paraId="782D1CDE" w14:textId="77777777" w:rsidR="002F4E0F" w:rsidRDefault="002F4E0F" w:rsidP="00F61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219776">
    <w:abstractNumId w:val="8"/>
  </w:num>
  <w:num w:numId="2" w16cid:durableId="1532525311">
    <w:abstractNumId w:val="6"/>
  </w:num>
  <w:num w:numId="3" w16cid:durableId="760223532">
    <w:abstractNumId w:val="5"/>
  </w:num>
  <w:num w:numId="4" w16cid:durableId="764544029">
    <w:abstractNumId w:val="4"/>
  </w:num>
  <w:num w:numId="5" w16cid:durableId="1987582838">
    <w:abstractNumId w:val="7"/>
  </w:num>
  <w:num w:numId="6" w16cid:durableId="1891258753">
    <w:abstractNumId w:val="3"/>
  </w:num>
  <w:num w:numId="7" w16cid:durableId="1670867886">
    <w:abstractNumId w:val="2"/>
  </w:num>
  <w:num w:numId="8" w16cid:durableId="1778331121">
    <w:abstractNumId w:val="1"/>
  </w:num>
  <w:num w:numId="9" w16cid:durableId="113668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ED"/>
    <w:rsid w:val="000F6EF0"/>
    <w:rsid w:val="0015074B"/>
    <w:rsid w:val="0029639D"/>
    <w:rsid w:val="002A4635"/>
    <w:rsid w:val="002F4E0F"/>
    <w:rsid w:val="00326F90"/>
    <w:rsid w:val="00387BFD"/>
    <w:rsid w:val="003A138B"/>
    <w:rsid w:val="007616C5"/>
    <w:rsid w:val="00AA1D8D"/>
    <w:rsid w:val="00B47730"/>
    <w:rsid w:val="00CB0664"/>
    <w:rsid w:val="00E64E6A"/>
    <w:rsid w:val="00F61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B86080"/>
  <w14:defaultImageDpi w14:val="300"/>
  <w15:docId w15:val="{8C61C46F-430B-4F0E-9D2E-71FB1813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이주형</cp:lastModifiedBy>
  <cp:revision>7</cp:revision>
  <dcterms:created xsi:type="dcterms:W3CDTF">2013-12-23T23:15:00Z</dcterms:created>
  <dcterms:modified xsi:type="dcterms:W3CDTF">2026-09-09T07:07:00Z</dcterms:modified>
  <cp:category/>
</cp:coreProperties>
</file>